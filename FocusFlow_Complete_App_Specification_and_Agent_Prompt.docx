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F3FD" w14:textId="77777777" w:rsidR="003515DE" w:rsidRDefault="00000000">
      <w:pPr>
        <w:pStyle w:val="Title"/>
        <w:jc w:val="center"/>
      </w:pPr>
      <w:r>
        <w:rPr>
          <w:b/>
        </w:rPr>
        <w:t>FocusFlow</w:t>
      </w:r>
    </w:p>
    <w:p w14:paraId="3A950D4C" w14:textId="77777777" w:rsidR="003515DE" w:rsidRDefault="00000000">
      <w:pPr>
        <w:jc w:val="center"/>
      </w:pPr>
      <w:r>
        <w:rPr>
          <w:b/>
        </w:rPr>
        <w:t>AI-Powered Productivity &amp; Study Assistant</w:t>
      </w:r>
      <w:r>
        <w:rPr>
          <w:b/>
        </w:rPr>
        <w:br/>
      </w:r>
      <w:r>
        <w:t>Complete Production Android App Specification &amp; Agent Build Brief</w:t>
      </w:r>
    </w:p>
    <w:p w14:paraId="032BF507" w14:textId="77777777" w:rsidR="003515DE" w:rsidRDefault="00000000">
      <w:r>
        <w:t>Purpose: Build a polished, publishable Android application in Kotlin that demonstrates modern Android engineering, AI integration, offline-first architecture, cloud synchronization, background processing, analytics, testing, and production release practices.</w:t>
      </w:r>
    </w:p>
    <w:p w14:paraId="4863CDE8" w14:textId="77777777" w:rsidR="003515DE" w:rsidRDefault="00000000">
      <w:pPr>
        <w:pStyle w:val="Heading1"/>
      </w:pPr>
      <w:r>
        <w:t>1. Product Overview</w:t>
      </w:r>
    </w:p>
    <w:p w14:paraId="37DF183F" w14:textId="77777777" w:rsidR="003515DE" w:rsidRDefault="00000000">
      <w:r>
        <w:t>FocusFlow is an AI-powered productivity and study-management application for students and professionals. It helps users create tasks and goals, break complex work into actionable steps, generate adaptive study/productivity plans, track habits, run focus sessions, receive intelligent reminders, analyze productivity, work offline, and synchronize data across devices.</w:t>
      </w:r>
    </w:p>
    <w:p w14:paraId="04B20700" w14:textId="77777777" w:rsidR="003515DE" w:rsidRDefault="00000000">
      <w:pPr>
        <w:pStyle w:val="Heading1"/>
      </w:pPr>
      <w:r>
        <w:t>2. Primary Product Goals</w:t>
      </w:r>
    </w:p>
    <w:p w14:paraId="3CC343DF" w14:textId="77777777" w:rsidR="003515DE" w:rsidRDefault="00000000">
      <w:pPr>
        <w:pStyle w:val="ListBullet"/>
      </w:pPr>
      <w:r>
        <w:t>Feel like a real commercial Android product rather than a university/demo CRUD application.</w:t>
      </w:r>
    </w:p>
    <w:p w14:paraId="2A0F96AF" w14:textId="77777777" w:rsidR="003515DE" w:rsidRDefault="00000000">
      <w:pPr>
        <w:pStyle w:val="ListBullet"/>
      </w:pPr>
      <w:r>
        <w:t>Use Kotlin and Jetpack Compose throughout the native Android application.</w:t>
      </w:r>
    </w:p>
    <w:p w14:paraId="331474CB" w14:textId="77777777" w:rsidR="003515DE" w:rsidRDefault="00000000">
      <w:pPr>
        <w:pStyle w:val="ListBullet"/>
      </w:pPr>
      <w:r>
        <w:t>Demonstrate production-grade architecture and state management.</w:t>
      </w:r>
    </w:p>
    <w:p w14:paraId="32D15295" w14:textId="77777777" w:rsidR="003515DE" w:rsidRDefault="00000000">
      <w:pPr>
        <w:pStyle w:val="ListBullet"/>
      </w:pPr>
      <w:r>
        <w:t>Combine Android engineering with AI and data-driven productivity insights.</w:t>
      </w:r>
    </w:p>
    <w:p w14:paraId="2359F8DF" w14:textId="77777777" w:rsidR="003515DE" w:rsidRDefault="00000000">
      <w:pPr>
        <w:pStyle w:val="ListBullet"/>
      </w:pPr>
      <w:r>
        <w:t>Work reliably offline and synchronize changes when connectivity returns.</w:t>
      </w:r>
    </w:p>
    <w:p w14:paraId="4DAD3537" w14:textId="77777777" w:rsidR="003515DE" w:rsidRDefault="00000000">
      <w:pPr>
        <w:pStyle w:val="ListBullet"/>
      </w:pPr>
      <w:r>
        <w:t>Be suitable for Google Play publication and professional portfolio/GitHub presentation.</w:t>
      </w:r>
    </w:p>
    <w:p w14:paraId="08DF4D49" w14:textId="77777777" w:rsidR="003515DE" w:rsidRDefault="00000000">
      <w:pPr>
        <w:pStyle w:val="Heading1"/>
      </w:pPr>
      <w:r>
        <w:t>3. Technology Stack</w:t>
      </w:r>
    </w:p>
    <w:p w14:paraId="79A495E0" w14:textId="77777777" w:rsidR="003515DE" w:rsidRDefault="00000000">
      <w:pPr>
        <w:pStyle w:val="ListBullet"/>
      </w:pPr>
      <w:r>
        <w:t>Kotlin</w:t>
      </w:r>
    </w:p>
    <w:p w14:paraId="3A16A098" w14:textId="77777777" w:rsidR="003515DE" w:rsidRDefault="00000000">
      <w:pPr>
        <w:pStyle w:val="ListBullet"/>
      </w:pPr>
      <w:r>
        <w:t>Jetpack Compose</w:t>
      </w:r>
    </w:p>
    <w:p w14:paraId="111BC88E" w14:textId="77777777" w:rsidR="003515DE" w:rsidRDefault="00000000">
      <w:pPr>
        <w:pStyle w:val="ListBullet"/>
      </w:pPr>
      <w:r>
        <w:t>Material 3</w:t>
      </w:r>
    </w:p>
    <w:p w14:paraId="71E9A130" w14:textId="77777777" w:rsidR="003515DE" w:rsidRDefault="00000000">
      <w:pPr>
        <w:pStyle w:val="ListBullet"/>
      </w:pPr>
      <w:r>
        <w:t>Navigation Compose</w:t>
      </w:r>
    </w:p>
    <w:p w14:paraId="2AD991B8" w14:textId="77777777" w:rsidR="003515DE" w:rsidRDefault="00000000">
      <w:pPr>
        <w:pStyle w:val="ListBullet"/>
      </w:pPr>
      <w:r>
        <w:t>MVVM / Clean Architecture principles</w:t>
      </w:r>
    </w:p>
    <w:p w14:paraId="77B80D3E" w14:textId="77777777" w:rsidR="003515DE" w:rsidRDefault="00000000">
      <w:pPr>
        <w:pStyle w:val="ListBullet"/>
      </w:pPr>
      <w:r>
        <w:t>Kotlin Coroutines and Flow</w:t>
      </w:r>
    </w:p>
    <w:p w14:paraId="6AE0F5B6" w14:textId="77777777" w:rsidR="003515DE" w:rsidRDefault="00000000">
      <w:pPr>
        <w:pStyle w:val="ListBullet"/>
      </w:pPr>
      <w:r>
        <w:t>Hilt dependency injection</w:t>
      </w:r>
    </w:p>
    <w:p w14:paraId="533F406D" w14:textId="77777777" w:rsidR="003515DE" w:rsidRDefault="00000000">
      <w:pPr>
        <w:pStyle w:val="ListBullet"/>
      </w:pPr>
      <w:r>
        <w:t>Room</w:t>
      </w:r>
    </w:p>
    <w:p w14:paraId="3C97726F" w14:textId="77777777" w:rsidR="003515DE" w:rsidRDefault="00000000">
      <w:pPr>
        <w:pStyle w:val="ListBullet"/>
      </w:pPr>
      <w:r>
        <w:t>Firebase Authentication</w:t>
      </w:r>
    </w:p>
    <w:p w14:paraId="190DE830" w14:textId="77777777" w:rsidR="003515DE" w:rsidRDefault="00000000">
      <w:pPr>
        <w:pStyle w:val="ListBullet"/>
      </w:pPr>
      <w:r>
        <w:t>Cloud Firestore</w:t>
      </w:r>
    </w:p>
    <w:p w14:paraId="45914770" w14:textId="77777777" w:rsidR="003515DE" w:rsidRDefault="00000000">
      <w:pPr>
        <w:pStyle w:val="ListBullet"/>
      </w:pPr>
      <w:r>
        <w:t>Firebase Cloud Messaging</w:t>
      </w:r>
    </w:p>
    <w:p w14:paraId="716E70E5" w14:textId="77777777" w:rsidR="003515DE" w:rsidRDefault="00000000">
      <w:pPr>
        <w:pStyle w:val="ListBullet"/>
      </w:pPr>
      <w:r>
        <w:t>WorkManager</w:t>
      </w:r>
    </w:p>
    <w:p w14:paraId="34EDFFE5" w14:textId="77777777" w:rsidR="003515DE" w:rsidRDefault="00000000">
      <w:pPr>
        <w:pStyle w:val="ListBullet"/>
      </w:pPr>
      <w:r>
        <w:t>Retrofit / OkHttp</w:t>
      </w:r>
    </w:p>
    <w:p w14:paraId="297ED407" w14:textId="77777777" w:rsidR="003515DE" w:rsidRDefault="00000000">
      <w:pPr>
        <w:pStyle w:val="ListBullet"/>
      </w:pPr>
      <w:r>
        <w:t>Kotlin Serialization or Moshi</w:t>
      </w:r>
    </w:p>
    <w:p w14:paraId="0198D03C" w14:textId="77777777" w:rsidR="003515DE" w:rsidRDefault="00000000">
      <w:pPr>
        <w:pStyle w:val="ListBullet"/>
      </w:pPr>
      <w:r>
        <w:t>DataStore</w:t>
      </w:r>
    </w:p>
    <w:p w14:paraId="5E795068" w14:textId="77777777" w:rsidR="003515DE" w:rsidRDefault="00000000">
      <w:pPr>
        <w:pStyle w:val="ListBullet"/>
      </w:pPr>
      <w:r>
        <w:t>Compose-compatible charting library</w:t>
      </w:r>
    </w:p>
    <w:p w14:paraId="6F0E91FA" w14:textId="77777777" w:rsidR="003515DE" w:rsidRDefault="00000000">
      <w:pPr>
        <w:pStyle w:val="Heading1"/>
      </w:pPr>
      <w:r>
        <w:lastRenderedPageBreak/>
        <w:t>4. Architecture</w:t>
      </w:r>
    </w:p>
    <w:p w14:paraId="1D031437" w14:textId="77777777" w:rsidR="003515DE" w:rsidRDefault="00000000">
      <w:r>
        <w:t>Use clean, modular, maintainable architecture. Suggested structure:</w:t>
      </w:r>
    </w:p>
    <w:p w14:paraId="1A2B4724" w14:textId="77777777" w:rsidR="003515DE" w:rsidRDefault="00000000">
      <w:r>
        <w:t>app/</w:t>
      </w:r>
    </w:p>
    <w:p w14:paraId="0954FCA9" w14:textId="77777777" w:rsidR="003515DE" w:rsidRDefault="00000000">
      <w:r>
        <w:t>├── data/</w:t>
      </w:r>
    </w:p>
    <w:p w14:paraId="1C6D84F0" w14:textId="77777777" w:rsidR="003515DE" w:rsidRDefault="00000000">
      <w:r>
        <w:t>│   ├── local/</w:t>
      </w:r>
    </w:p>
    <w:p w14:paraId="30919EBD" w14:textId="77777777" w:rsidR="003515DE" w:rsidRDefault="00000000">
      <w:r>
        <w:t>│   ├── remote/</w:t>
      </w:r>
    </w:p>
    <w:p w14:paraId="5D83914D" w14:textId="77777777" w:rsidR="003515DE" w:rsidRDefault="00000000">
      <w:r>
        <w:t>│   └── repository/</w:t>
      </w:r>
    </w:p>
    <w:p w14:paraId="1B6A0C3E" w14:textId="77777777" w:rsidR="003515DE" w:rsidRDefault="00000000">
      <w:r>
        <w:t>├── domain/</w:t>
      </w:r>
    </w:p>
    <w:p w14:paraId="4E64751F" w14:textId="77777777" w:rsidR="003515DE" w:rsidRDefault="00000000">
      <w:r>
        <w:t>│   ├── model/</w:t>
      </w:r>
    </w:p>
    <w:p w14:paraId="7EEE14DA" w14:textId="77777777" w:rsidR="003515DE" w:rsidRDefault="00000000">
      <w:r>
        <w:t>│   ├── repository/</w:t>
      </w:r>
    </w:p>
    <w:p w14:paraId="0EA2F34C" w14:textId="77777777" w:rsidR="003515DE" w:rsidRDefault="00000000">
      <w:r>
        <w:t>│   └── usecase/</w:t>
      </w:r>
    </w:p>
    <w:p w14:paraId="1C5C6714" w14:textId="77777777" w:rsidR="003515DE" w:rsidRDefault="00000000">
      <w:r>
        <w:t>├── presentation/</w:t>
      </w:r>
    </w:p>
    <w:p w14:paraId="1FEB3426" w14:textId="77777777" w:rsidR="003515DE" w:rsidRDefault="00000000">
      <w:r>
        <w:t>│   ├── auth/</w:t>
      </w:r>
    </w:p>
    <w:p w14:paraId="1D3C4D07" w14:textId="77777777" w:rsidR="003515DE" w:rsidRDefault="00000000">
      <w:r>
        <w:t>│   ├── onboarding/</w:t>
      </w:r>
    </w:p>
    <w:p w14:paraId="2D63DA5D" w14:textId="77777777" w:rsidR="003515DE" w:rsidRDefault="00000000">
      <w:r>
        <w:t>│   ├── home/</w:t>
      </w:r>
    </w:p>
    <w:p w14:paraId="6ABCECF0" w14:textId="77777777" w:rsidR="003515DE" w:rsidRDefault="00000000">
      <w:r>
        <w:t>│   ├── tasks/</w:t>
      </w:r>
    </w:p>
    <w:p w14:paraId="6CDA9424" w14:textId="77777777" w:rsidR="003515DE" w:rsidRDefault="00000000">
      <w:r>
        <w:t>│   ├── planner/</w:t>
      </w:r>
    </w:p>
    <w:p w14:paraId="18722AEE" w14:textId="77777777" w:rsidR="003515DE" w:rsidRDefault="00000000">
      <w:r>
        <w:t>│   ├── focus/</w:t>
      </w:r>
    </w:p>
    <w:p w14:paraId="6EE5BE0E" w14:textId="77777777" w:rsidR="003515DE" w:rsidRDefault="00000000">
      <w:r>
        <w:t>│   ├── habits/</w:t>
      </w:r>
    </w:p>
    <w:p w14:paraId="7EB917DE" w14:textId="77777777" w:rsidR="003515DE" w:rsidRDefault="00000000">
      <w:r>
        <w:t>│   ├── analytics/</w:t>
      </w:r>
    </w:p>
    <w:p w14:paraId="1DD5985C" w14:textId="77777777" w:rsidR="003515DE" w:rsidRDefault="00000000">
      <w:r>
        <w:t>│   ├── ai/</w:t>
      </w:r>
    </w:p>
    <w:p w14:paraId="2642CCE0" w14:textId="77777777" w:rsidR="003515DE" w:rsidRDefault="00000000">
      <w:r>
        <w:t>│   ├── profile/</w:t>
      </w:r>
    </w:p>
    <w:p w14:paraId="6BBA83D7" w14:textId="77777777" w:rsidR="003515DE" w:rsidRDefault="00000000">
      <w:r>
        <w:t>│   └── settings/</w:t>
      </w:r>
    </w:p>
    <w:p w14:paraId="6D60C078" w14:textId="77777777" w:rsidR="003515DE" w:rsidRDefault="00000000">
      <w:r>
        <w:t>├── navigation/</w:t>
      </w:r>
    </w:p>
    <w:p w14:paraId="33C4B50E" w14:textId="77777777" w:rsidR="003515DE" w:rsidRDefault="00000000">
      <w:r>
        <w:t>├── di/</w:t>
      </w:r>
    </w:p>
    <w:p w14:paraId="1C629E7F" w14:textId="77777777" w:rsidR="003515DE" w:rsidRDefault="00000000">
      <w:r>
        <w:t>└── utils/</w:t>
      </w:r>
    </w:p>
    <w:p w14:paraId="0E6741C3" w14:textId="77777777" w:rsidR="003515DE" w:rsidRDefault="00000000">
      <w:r>
        <w:t>Do not put business logic directly inside Composables. Use repositories between UI/domain logic and data sources. Avoid giant ViewModels and giant files. Use immutable UI state where appropriate.</w:t>
      </w:r>
    </w:p>
    <w:p w14:paraId="2A527E3A" w14:textId="77777777" w:rsidR="003515DE" w:rsidRDefault="00000000">
      <w:pPr>
        <w:pStyle w:val="Heading1"/>
      </w:pPr>
      <w:r>
        <w:t>5. Visual Design System</w:t>
      </w:r>
    </w:p>
    <w:p w14:paraId="39C14D3D" w14:textId="77777777" w:rsidR="003515DE" w:rsidRDefault="00000000">
      <w:r>
        <w:t>The supplied reference images are the primary visual direction. Match their visual language as closely as possible: premium, modern, minimal, clean, spacious, rounded cards, strong typography hierarchy, subtle elevation, sophisticated dark/light themes, smooth animations, and consistent iconography.</w:t>
      </w:r>
    </w:p>
    <w:p w14:paraId="47BCF2A7" w14:textId="77777777" w:rsidR="003515DE" w:rsidRDefault="00000000">
      <w:pPr>
        <w:pStyle w:val="ListBullet"/>
      </w:pPr>
      <w:r>
        <w:t>Create reusable color, typography, spacing, radius, button, card, input, bottom-sheet, and navigation tokens.</w:t>
      </w:r>
    </w:p>
    <w:p w14:paraId="36B5D42C" w14:textId="77777777" w:rsidR="003515DE" w:rsidRDefault="00000000">
      <w:pPr>
        <w:pStyle w:val="ListBullet"/>
      </w:pPr>
      <w:r>
        <w:t>Spacing scale: 4 / 8 / 12 / 16 / 24 / 32dp.</w:t>
      </w:r>
    </w:p>
    <w:p w14:paraId="78997E36" w14:textId="77777777" w:rsidR="003515DE" w:rsidRDefault="00000000">
      <w:pPr>
        <w:pStyle w:val="ListBullet"/>
      </w:pPr>
      <w:r>
        <w:t>Corner radius scale: 12 / 16 / 20 / 24dp.</w:t>
      </w:r>
    </w:p>
    <w:p w14:paraId="338BE2D7" w14:textId="77777777" w:rsidR="003515DE" w:rsidRDefault="00000000">
      <w:pPr>
        <w:pStyle w:val="ListBullet"/>
      </w:pPr>
      <w:r>
        <w:t>Use meaningful animations for navigation, task completion, progress, AI generation, bottom sheets, dialogs, charts, and the focus timer.</w:t>
      </w:r>
    </w:p>
    <w:p w14:paraId="188A2A73" w14:textId="77777777" w:rsidR="003515DE" w:rsidRDefault="00000000">
      <w:pPr>
        <w:pStyle w:val="ListBullet"/>
      </w:pPr>
      <w:r>
        <w:t>Avoid excessive gradients, random colors, clutter, default-looking templates, unnecessary borders, and emoji-driven UI.</w:t>
      </w:r>
    </w:p>
    <w:p w14:paraId="078B372D" w14:textId="77777777" w:rsidR="003515DE" w:rsidRDefault="00000000">
      <w:pPr>
        <w:pStyle w:val="ListBullet"/>
      </w:pPr>
      <w:r>
        <w:t>If exact reference screenshots are supplied to the agent, treat them as pixel-level visual targets rather than generic inspiration.</w:t>
      </w:r>
    </w:p>
    <w:p w14:paraId="02D07213" w14:textId="77777777" w:rsidR="003515DE" w:rsidRDefault="00000000">
      <w:pPr>
        <w:pStyle w:val="Heading1"/>
      </w:pPr>
      <w:r>
        <w:t>6. Navigation &amp; Screens</w:t>
      </w:r>
    </w:p>
    <w:p w14:paraId="11B4E346" w14:textId="77777777" w:rsidR="003515DE" w:rsidRDefault="00000000">
      <w:r>
        <w:t>Main navigation: Home, Tasks, Planner, Focus, Analytics.</w:t>
      </w:r>
    </w:p>
    <w:p w14:paraId="637FB9E4" w14:textId="77777777" w:rsidR="003515DE" w:rsidRDefault="00000000">
      <w:r>
        <w:t>Additional screens:</w:t>
      </w:r>
    </w:p>
    <w:p w14:paraId="360B38EB" w14:textId="77777777" w:rsidR="003515DE" w:rsidRDefault="00000000">
      <w:pPr>
        <w:pStyle w:val="ListBullet"/>
      </w:pPr>
      <w:r>
        <w:t>Splash</w:t>
      </w:r>
    </w:p>
    <w:p w14:paraId="67936816" w14:textId="77777777" w:rsidR="003515DE" w:rsidRDefault="00000000">
      <w:pPr>
        <w:pStyle w:val="ListBullet"/>
      </w:pPr>
      <w:r>
        <w:t>Onboarding</w:t>
      </w:r>
    </w:p>
    <w:p w14:paraId="1D0CF03B" w14:textId="77777777" w:rsidR="003515DE" w:rsidRDefault="00000000">
      <w:pPr>
        <w:pStyle w:val="ListBullet"/>
      </w:pPr>
      <w:r>
        <w:t>Authentication</w:t>
      </w:r>
    </w:p>
    <w:p w14:paraId="1468D1EA" w14:textId="77777777" w:rsidR="003515DE" w:rsidRDefault="00000000">
      <w:pPr>
        <w:pStyle w:val="ListBullet"/>
      </w:pPr>
      <w:r>
        <w:t>Home</w:t>
      </w:r>
    </w:p>
    <w:p w14:paraId="1449C69E" w14:textId="77777777" w:rsidR="003515DE" w:rsidRDefault="00000000">
      <w:pPr>
        <w:pStyle w:val="ListBullet"/>
      </w:pPr>
      <w:r>
        <w:t>Tasks</w:t>
      </w:r>
    </w:p>
    <w:p w14:paraId="6D554F3F" w14:textId="77777777" w:rsidR="003515DE" w:rsidRDefault="00000000">
      <w:pPr>
        <w:pStyle w:val="ListBullet"/>
      </w:pPr>
      <w:r>
        <w:t>Planner</w:t>
      </w:r>
    </w:p>
    <w:p w14:paraId="7CCE1866" w14:textId="77777777" w:rsidR="003515DE" w:rsidRDefault="00000000">
      <w:pPr>
        <w:pStyle w:val="ListBullet"/>
      </w:pPr>
      <w:r>
        <w:t>Focus</w:t>
      </w:r>
    </w:p>
    <w:p w14:paraId="098AEC48" w14:textId="77777777" w:rsidR="003515DE" w:rsidRDefault="00000000">
      <w:pPr>
        <w:pStyle w:val="ListBullet"/>
      </w:pPr>
      <w:r>
        <w:t>Analytics</w:t>
      </w:r>
    </w:p>
    <w:p w14:paraId="319736F0" w14:textId="77777777" w:rsidR="003515DE" w:rsidRDefault="00000000">
      <w:pPr>
        <w:pStyle w:val="ListBullet"/>
      </w:pPr>
      <w:r>
        <w:t>Task Details</w:t>
      </w:r>
    </w:p>
    <w:p w14:paraId="1123522F" w14:textId="77777777" w:rsidR="003515DE" w:rsidRDefault="00000000">
      <w:pPr>
        <w:pStyle w:val="ListBullet"/>
      </w:pPr>
      <w:r>
        <w:t>Create Task</w:t>
      </w:r>
    </w:p>
    <w:p w14:paraId="13148302" w14:textId="77777777" w:rsidR="003515DE" w:rsidRDefault="00000000">
      <w:pPr>
        <w:pStyle w:val="ListBullet"/>
      </w:pPr>
      <w:r>
        <w:t>Edit Task</w:t>
      </w:r>
    </w:p>
    <w:p w14:paraId="14F2A478" w14:textId="77777777" w:rsidR="003515DE" w:rsidRDefault="00000000">
      <w:pPr>
        <w:pStyle w:val="ListBullet"/>
      </w:pPr>
      <w:r>
        <w:t>Goal Details</w:t>
      </w:r>
    </w:p>
    <w:p w14:paraId="3B9C40AC" w14:textId="77777777" w:rsidR="003515DE" w:rsidRDefault="00000000">
      <w:pPr>
        <w:pStyle w:val="ListBullet"/>
      </w:pPr>
      <w:r>
        <w:t>Create Goal</w:t>
      </w:r>
    </w:p>
    <w:p w14:paraId="7469DF59" w14:textId="77777777" w:rsidR="003515DE" w:rsidRDefault="00000000">
      <w:pPr>
        <w:pStyle w:val="ListBullet"/>
      </w:pPr>
      <w:r>
        <w:t>AI Planner</w:t>
      </w:r>
    </w:p>
    <w:p w14:paraId="1CAA4382" w14:textId="77777777" w:rsidR="003515DE" w:rsidRDefault="00000000">
      <w:pPr>
        <w:pStyle w:val="ListBullet"/>
      </w:pPr>
      <w:r>
        <w:t>AI Task Breakdown</w:t>
      </w:r>
    </w:p>
    <w:p w14:paraId="4AEC948A" w14:textId="77777777" w:rsidR="003515DE" w:rsidRDefault="00000000">
      <w:pPr>
        <w:pStyle w:val="ListBullet"/>
      </w:pPr>
      <w:r>
        <w:t>Habits</w:t>
      </w:r>
    </w:p>
    <w:p w14:paraId="710B4274" w14:textId="77777777" w:rsidR="003515DE" w:rsidRDefault="00000000">
      <w:pPr>
        <w:pStyle w:val="ListBullet"/>
      </w:pPr>
      <w:r>
        <w:t>Create Habit</w:t>
      </w:r>
    </w:p>
    <w:p w14:paraId="5801518D" w14:textId="77777777" w:rsidR="003515DE" w:rsidRDefault="00000000">
      <w:pPr>
        <w:pStyle w:val="ListBullet"/>
      </w:pPr>
      <w:r>
        <w:t>Focus Session</w:t>
      </w:r>
    </w:p>
    <w:p w14:paraId="45A28057" w14:textId="77777777" w:rsidR="003515DE" w:rsidRDefault="00000000">
      <w:pPr>
        <w:pStyle w:val="ListBullet"/>
      </w:pPr>
      <w:r>
        <w:t>Focus History</w:t>
      </w:r>
    </w:p>
    <w:p w14:paraId="06225596" w14:textId="77777777" w:rsidR="003515DE" w:rsidRDefault="00000000">
      <w:pPr>
        <w:pStyle w:val="ListBullet"/>
      </w:pPr>
      <w:r>
        <w:t>Analytics Details</w:t>
      </w:r>
    </w:p>
    <w:p w14:paraId="6E3A1602" w14:textId="77777777" w:rsidR="003515DE" w:rsidRDefault="00000000">
      <w:pPr>
        <w:pStyle w:val="ListBullet"/>
      </w:pPr>
      <w:r>
        <w:t>Profile</w:t>
      </w:r>
    </w:p>
    <w:p w14:paraId="456B459C" w14:textId="77777777" w:rsidR="003515DE" w:rsidRDefault="00000000">
      <w:pPr>
        <w:pStyle w:val="ListBullet"/>
      </w:pPr>
      <w:r>
        <w:t>Settings</w:t>
      </w:r>
    </w:p>
    <w:p w14:paraId="3F5A4751" w14:textId="77777777" w:rsidR="003515DE" w:rsidRDefault="00000000">
      <w:pPr>
        <w:pStyle w:val="ListBullet"/>
      </w:pPr>
      <w:r>
        <w:t>Notification Settings</w:t>
      </w:r>
    </w:p>
    <w:p w14:paraId="056EB982" w14:textId="77777777" w:rsidR="003515DE" w:rsidRDefault="00000000">
      <w:pPr>
        <w:pStyle w:val="ListBullet"/>
      </w:pPr>
      <w:r>
        <w:t>Appearance</w:t>
      </w:r>
    </w:p>
    <w:p w14:paraId="03CF63DB" w14:textId="77777777" w:rsidR="003515DE" w:rsidRDefault="00000000">
      <w:pPr>
        <w:pStyle w:val="ListBullet"/>
      </w:pPr>
      <w:r>
        <w:t>Account</w:t>
      </w:r>
    </w:p>
    <w:p w14:paraId="463681CE" w14:textId="77777777" w:rsidR="003515DE" w:rsidRDefault="00000000">
      <w:pPr>
        <w:pStyle w:val="ListBullet"/>
      </w:pPr>
      <w:r>
        <w:t>About</w:t>
      </w:r>
    </w:p>
    <w:p w14:paraId="341E8CFC" w14:textId="77777777" w:rsidR="003515DE" w:rsidRDefault="00000000">
      <w:pPr>
        <w:pStyle w:val="ListBullet"/>
      </w:pPr>
      <w:r>
        <w:t>Privacy Policy</w:t>
      </w:r>
    </w:p>
    <w:p w14:paraId="13136E86" w14:textId="77777777" w:rsidR="003515DE" w:rsidRDefault="00000000">
      <w:pPr>
        <w:pStyle w:val="ListBullet"/>
      </w:pPr>
      <w:r>
        <w:t>Terms</w:t>
      </w:r>
    </w:p>
    <w:p w14:paraId="6B83CF63" w14:textId="77777777" w:rsidR="003515DE" w:rsidRDefault="00000000">
      <w:pPr>
        <w:pStyle w:val="Heading1"/>
      </w:pPr>
      <w:r>
        <w:t>7. Splash &amp; Onboarding</w:t>
      </w:r>
    </w:p>
    <w:p w14:paraId="3AB7F875" w14:textId="77777777" w:rsidR="003515DE" w:rsidRDefault="00000000">
      <w:r>
        <w:t>Splash: display FocusFlow with the tagline “Plan. Focus. Progress.” using a subtle logo animation.</w:t>
      </w:r>
    </w:p>
    <w:p w14:paraId="3EC38522" w14:textId="77777777" w:rsidR="003515DE" w:rsidRDefault="00000000">
      <w:r>
        <w:t>Onboarding should explain smart planning, AI assistance, focus tracking, and analytics. Ask about primary goal, productivity area, and preferred working time. Persist completion with DataStore.</w:t>
      </w:r>
    </w:p>
    <w:p w14:paraId="6DD74104" w14:textId="77777777" w:rsidR="003515DE" w:rsidRDefault="00000000">
      <w:pPr>
        <w:pStyle w:val="Heading1"/>
      </w:pPr>
      <w:r>
        <w:t>8. Authentication</w:t>
      </w:r>
    </w:p>
    <w:p w14:paraId="75E62438" w14:textId="77777777" w:rsidR="003515DE" w:rsidRDefault="00000000">
      <w:pPr>
        <w:pStyle w:val="ListBullet"/>
      </w:pPr>
      <w:r>
        <w:t>Firebase Authentication.</w:t>
      </w:r>
    </w:p>
    <w:p w14:paraId="19087C98" w14:textId="77777777" w:rsidR="003515DE" w:rsidRDefault="00000000">
      <w:pPr>
        <w:pStyle w:val="ListBullet"/>
      </w:pPr>
      <w:r>
        <w:t>Google Sign-In.</w:t>
      </w:r>
    </w:p>
    <w:p w14:paraId="75A09D9F" w14:textId="77777777" w:rsidR="003515DE" w:rsidRDefault="00000000">
      <w:pPr>
        <w:pStyle w:val="ListBullet"/>
      </w:pPr>
      <w:r>
        <w:t>Email/password sign-up and login.</w:t>
      </w:r>
    </w:p>
    <w:p w14:paraId="2DCBC4C3" w14:textId="77777777" w:rsidR="003515DE" w:rsidRDefault="00000000">
      <w:pPr>
        <w:pStyle w:val="ListBullet"/>
      </w:pPr>
      <w:r>
        <w:t>Forgot password.</w:t>
      </w:r>
    </w:p>
    <w:p w14:paraId="7D484B2C" w14:textId="77777777" w:rsidR="003515DE" w:rsidRDefault="00000000">
      <w:pPr>
        <w:pStyle w:val="ListBullet"/>
      </w:pPr>
      <w:r>
        <w:t>Logout.</w:t>
      </w:r>
    </w:p>
    <w:p w14:paraId="5978CB1F" w14:textId="77777777" w:rsidR="003515DE" w:rsidRDefault="00000000">
      <w:pPr>
        <w:pStyle w:val="ListBullet"/>
      </w:pPr>
      <w:r>
        <w:t>Optional guest mode if practical.</w:t>
      </w:r>
    </w:p>
    <w:p w14:paraId="0A155316" w14:textId="77777777" w:rsidR="003515DE" w:rsidRDefault="00000000">
      <w:pPr>
        <w:pStyle w:val="ListBullet"/>
      </w:pPr>
      <w:r>
        <w:t>Handle loading, errors, invalid credentials, and network failures.</w:t>
      </w:r>
    </w:p>
    <w:p w14:paraId="6F2118E7" w14:textId="77777777" w:rsidR="003515DE" w:rsidRDefault="00000000">
      <w:pPr>
        <w:pStyle w:val="Heading1"/>
      </w:pPr>
      <w:r>
        <w:t>9. Home Dashboard</w:t>
      </w:r>
    </w:p>
    <w:p w14:paraId="63C552AC" w14:textId="77777777" w:rsidR="003515DE" w:rsidRDefault="00000000">
      <w:r>
        <w:t>Build the primary dashboard according to the supplied visual references. Include personalized greeting, today's progress, tasks completed/remaining, current streak, focus time, today's task cards, AI recommendation, and quick actions.</w:t>
      </w:r>
    </w:p>
    <w:p w14:paraId="24017AF6" w14:textId="77777777" w:rsidR="003515DE" w:rsidRDefault="00000000">
      <w:pPr>
        <w:pStyle w:val="ListBullet"/>
      </w:pPr>
      <w:r>
        <w:t>Add Task</w:t>
      </w:r>
    </w:p>
    <w:p w14:paraId="67D6E71D" w14:textId="77777777" w:rsidR="003515DE" w:rsidRDefault="00000000">
      <w:pPr>
        <w:pStyle w:val="ListBullet"/>
      </w:pPr>
      <w:r>
        <w:t>AI Plan</w:t>
      </w:r>
    </w:p>
    <w:p w14:paraId="3A6D22C5" w14:textId="77777777" w:rsidR="003515DE" w:rsidRDefault="00000000">
      <w:pPr>
        <w:pStyle w:val="ListBullet"/>
      </w:pPr>
      <w:r>
        <w:t>Focus</w:t>
      </w:r>
    </w:p>
    <w:p w14:paraId="07DBB43D" w14:textId="77777777" w:rsidR="003515DE" w:rsidRDefault="00000000">
      <w:pPr>
        <w:pStyle w:val="ListBullet"/>
      </w:pPr>
      <w:r>
        <w:t>Habit</w:t>
      </w:r>
    </w:p>
    <w:p w14:paraId="129E4561" w14:textId="77777777" w:rsidR="003515DE" w:rsidRDefault="00000000">
      <w:r>
        <w:t>The dashboard should be information-dense without becoming cluttered and should look premium on different Android screen sizes.</w:t>
      </w:r>
    </w:p>
    <w:p w14:paraId="5CD85D13" w14:textId="77777777" w:rsidR="003515DE" w:rsidRDefault="00000000">
      <w:pPr>
        <w:pStyle w:val="Heading1"/>
      </w:pPr>
      <w:r>
        <w:t>10. Task Management</w:t>
      </w:r>
    </w:p>
    <w:p w14:paraId="73777CA3" w14:textId="77777777" w:rsidR="003515DE" w:rsidRDefault="00000000">
      <w:r>
        <w:t>Task fields:</w:t>
      </w:r>
    </w:p>
    <w:p w14:paraId="49F57825" w14:textId="77777777" w:rsidR="003515DE" w:rsidRDefault="00000000">
      <w:pPr>
        <w:pStyle w:val="ListBullet"/>
      </w:pPr>
      <w:r>
        <w:t>ID</w:t>
      </w:r>
    </w:p>
    <w:p w14:paraId="690EF1E4" w14:textId="77777777" w:rsidR="003515DE" w:rsidRDefault="00000000">
      <w:pPr>
        <w:pStyle w:val="ListBullet"/>
      </w:pPr>
      <w:r>
        <w:t>Title</w:t>
      </w:r>
    </w:p>
    <w:p w14:paraId="7D62987B" w14:textId="77777777" w:rsidR="003515DE" w:rsidRDefault="00000000">
      <w:pPr>
        <w:pStyle w:val="ListBullet"/>
      </w:pPr>
      <w:r>
        <w:t>Description</w:t>
      </w:r>
    </w:p>
    <w:p w14:paraId="4A80B306" w14:textId="77777777" w:rsidR="003515DE" w:rsidRDefault="00000000">
      <w:pPr>
        <w:pStyle w:val="ListBullet"/>
      </w:pPr>
      <w:r>
        <w:t>Category</w:t>
      </w:r>
    </w:p>
    <w:p w14:paraId="4660CF43" w14:textId="77777777" w:rsidR="003515DE" w:rsidRDefault="00000000">
      <w:pPr>
        <w:pStyle w:val="ListBullet"/>
      </w:pPr>
      <w:r>
        <w:t>Priority</w:t>
      </w:r>
    </w:p>
    <w:p w14:paraId="0AFC0E44" w14:textId="77777777" w:rsidR="003515DE" w:rsidRDefault="00000000">
      <w:pPr>
        <w:pStyle w:val="ListBullet"/>
      </w:pPr>
      <w:r>
        <w:t>Due date</w:t>
      </w:r>
    </w:p>
    <w:p w14:paraId="02BC00C7" w14:textId="77777777" w:rsidR="003515DE" w:rsidRDefault="00000000">
      <w:pPr>
        <w:pStyle w:val="ListBullet"/>
      </w:pPr>
      <w:r>
        <w:t>Estimated duration</w:t>
      </w:r>
    </w:p>
    <w:p w14:paraId="01767D02" w14:textId="77777777" w:rsidR="003515DE" w:rsidRDefault="00000000">
      <w:pPr>
        <w:pStyle w:val="ListBullet"/>
      </w:pPr>
      <w:r>
        <w:t>Completion status</w:t>
      </w:r>
    </w:p>
    <w:p w14:paraId="39A6575F" w14:textId="77777777" w:rsidR="003515DE" w:rsidRDefault="00000000">
      <w:pPr>
        <w:pStyle w:val="ListBullet"/>
      </w:pPr>
      <w:r>
        <w:t>Created date</w:t>
      </w:r>
    </w:p>
    <w:p w14:paraId="3D72B757" w14:textId="77777777" w:rsidR="003515DE" w:rsidRDefault="00000000">
      <w:pPr>
        <w:pStyle w:val="ListBullet"/>
      </w:pPr>
      <w:r>
        <w:t>Updated date</w:t>
      </w:r>
    </w:p>
    <w:p w14:paraId="74F0578C" w14:textId="77777777" w:rsidR="003515DE" w:rsidRDefault="00000000">
      <w:pPr>
        <w:pStyle w:val="ListBullet"/>
      </w:pPr>
      <w:r>
        <w:t>Reminder</w:t>
      </w:r>
    </w:p>
    <w:p w14:paraId="435B98FC" w14:textId="77777777" w:rsidR="003515DE" w:rsidRDefault="00000000">
      <w:pPr>
        <w:pStyle w:val="ListBullet"/>
      </w:pPr>
      <w:r>
        <w:t>Goal ID</w:t>
      </w:r>
    </w:p>
    <w:p w14:paraId="2C08D098" w14:textId="77777777" w:rsidR="003515DE" w:rsidRDefault="00000000">
      <w:pPr>
        <w:pStyle w:val="ListBullet"/>
      </w:pPr>
      <w:r>
        <w:t>Subtasks</w:t>
      </w:r>
    </w:p>
    <w:p w14:paraId="693710E9" w14:textId="77777777" w:rsidR="003515DE" w:rsidRDefault="00000000">
      <w:r>
        <w:t>Support create, edit, delete, complete, restore, search, filter, and sort.</w:t>
      </w:r>
    </w:p>
    <w:p w14:paraId="0090B59B" w14:textId="77777777" w:rsidR="003515DE" w:rsidRDefault="00000000">
      <w:r>
        <w:t>Filters: All, Today, Upcoming, Completed, High Priority.</w:t>
      </w:r>
    </w:p>
    <w:p w14:paraId="4A93B18E" w14:textId="77777777" w:rsidR="003515DE" w:rsidRDefault="00000000">
      <w:r>
        <w:t>Support nested subtasks and progress tracking.</w:t>
      </w:r>
    </w:p>
    <w:p w14:paraId="1F0F81E9" w14:textId="77777777" w:rsidR="003515DE" w:rsidRDefault="00000000">
      <w:pPr>
        <w:pStyle w:val="Heading1"/>
      </w:pPr>
      <w:r>
        <w:t>11. AI Task Breakdown</w:t>
      </w:r>
    </w:p>
    <w:p w14:paraId="30F7871C" w14:textId="77777777" w:rsidR="003515DE" w:rsidRDefault="00000000">
      <w:r>
        <w:t>Allow the user to enter a large goal such as “I need to build a machine learning project.” The AI should return structured, actionable tasks with descriptions, estimated minutes, and priority.</w:t>
      </w:r>
    </w:p>
    <w:p w14:paraId="2307113E" w14:textId="77777777" w:rsidR="003515DE" w:rsidRDefault="00000000">
      <w:r>
        <w:t>Use structured JSON responses rather than parsing arbitrary natural-language UI output.</w:t>
      </w:r>
    </w:p>
    <w:p w14:paraId="612D49B8" w14:textId="77777777" w:rsidR="003515DE" w:rsidRDefault="00000000">
      <w:r>
        <w:t>Allow users to add all generated tasks, edit them, remove them, or regenerate the plan.</w:t>
      </w:r>
    </w:p>
    <w:p w14:paraId="2171FBA7" w14:textId="77777777" w:rsidR="003515DE" w:rsidRDefault="00000000">
      <w:pPr>
        <w:pStyle w:val="Heading1"/>
      </w:pPr>
      <w:r>
        <w:t>12. AI Study/Productivity Planner</w:t>
      </w:r>
    </w:p>
    <w:p w14:paraId="2CCFE70C" w14:textId="77777777" w:rsidR="003515DE" w:rsidRDefault="00000000">
      <w:r>
        <w:t>Inputs: goal, deadline, available hours, current skill level, preferred study time, and existing commitments.</w:t>
      </w:r>
    </w:p>
    <w:p w14:paraId="3EDF85BC" w14:textId="77777777" w:rsidR="003515DE" w:rsidRDefault="00000000">
      <w:r>
        <w:t>Generate daily tasks, study sessions, breaks, revision sessions, and priority order. If a session is missed, allow the schedule to be regenerated.</w:t>
      </w:r>
    </w:p>
    <w:p w14:paraId="201A56FD" w14:textId="77777777" w:rsidR="003515DE" w:rsidRDefault="00000000">
      <w:pPr>
        <w:pStyle w:val="Heading1"/>
      </w:pPr>
      <w:r>
        <w:t>13. Focus Mode</w:t>
      </w:r>
    </w:p>
    <w:p w14:paraId="2D87EBA6" w14:textId="77777777" w:rsidR="003515DE" w:rsidRDefault="00000000">
      <w:r>
        <w:t>Support 25/5 Pomodoro, 50/10, and custom durations.</w:t>
      </w:r>
    </w:p>
    <w:p w14:paraId="5267FA92" w14:textId="77777777" w:rsidR="003515DE" w:rsidRDefault="00000000">
      <w:pPr>
        <w:pStyle w:val="ListBullet"/>
      </w:pPr>
      <w:r>
        <w:t>Timer</w:t>
      </w:r>
    </w:p>
    <w:p w14:paraId="7A04A6E0" w14:textId="77777777" w:rsidR="003515DE" w:rsidRDefault="00000000">
      <w:pPr>
        <w:pStyle w:val="ListBullet"/>
      </w:pPr>
      <w:r>
        <w:t>Current task</w:t>
      </w:r>
    </w:p>
    <w:p w14:paraId="1F82D889" w14:textId="77777777" w:rsidR="003515DE" w:rsidRDefault="00000000">
      <w:pPr>
        <w:pStyle w:val="ListBullet"/>
      </w:pPr>
      <w:r>
        <w:t>Progress</w:t>
      </w:r>
    </w:p>
    <w:p w14:paraId="79B9CEAA" w14:textId="77777777" w:rsidR="003515DE" w:rsidRDefault="00000000">
      <w:pPr>
        <w:pStyle w:val="ListBullet"/>
      </w:pPr>
      <w:r>
        <w:t>Start</w:t>
      </w:r>
    </w:p>
    <w:p w14:paraId="683A5A39" w14:textId="77777777" w:rsidR="003515DE" w:rsidRDefault="00000000">
      <w:pPr>
        <w:pStyle w:val="ListBullet"/>
      </w:pPr>
      <w:r>
        <w:t>Pause</w:t>
      </w:r>
    </w:p>
    <w:p w14:paraId="21A43053" w14:textId="77777777" w:rsidR="003515DE" w:rsidRDefault="00000000">
      <w:pPr>
        <w:pStyle w:val="ListBullet"/>
      </w:pPr>
      <w:r>
        <w:t>Resume</w:t>
      </w:r>
    </w:p>
    <w:p w14:paraId="32DE9E0B" w14:textId="77777777" w:rsidR="003515DE" w:rsidRDefault="00000000">
      <w:pPr>
        <w:pStyle w:val="ListBullet"/>
      </w:pPr>
      <w:r>
        <w:t>End Session</w:t>
      </w:r>
    </w:p>
    <w:p w14:paraId="2161E730" w14:textId="77777777" w:rsidR="003515DE" w:rsidRDefault="00000000">
      <w:r>
        <w:t>On completion, save the focus session, update analytics/task progress, show a completion animation, and notify when appropriate.</w:t>
      </w:r>
    </w:p>
    <w:p w14:paraId="43EED216" w14:textId="77777777" w:rsidR="003515DE" w:rsidRDefault="00000000">
      <w:r>
        <w:t>Store start time, end time, duration, task ID, and completion status.</w:t>
      </w:r>
    </w:p>
    <w:p w14:paraId="3BFE71EE" w14:textId="77777777" w:rsidR="003515DE" w:rsidRDefault="00000000">
      <w:pPr>
        <w:pStyle w:val="Heading1"/>
      </w:pPr>
      <w:r>
        <w:t>14. Habits</w:t>
      </w:r>
    </w:p>
    <w:p w14:paraId="2B658C6E" w14:textId="77777777" w:rsidR="003515DE" w:rsidRDefault="00000000">
      <w:r>
        <w:t>Habit fields: name, description, frequency, reminder, goal, and icon.</w:t>
      </w:r>
    </w:p>
    <w:p w14:paraId="71C9310C" w14:textId="77777777" w:rsidR="003515DE" w:rsidRDefault="00000000">
      <w:r>
        <w:t>Support daily, weekly, and custom-day schedules. Track current streak, longest streak, completion rate, and history.</w:t>
      </w:r>
    </w:p>
    <w:p w14:paraId="4E6B9870" w14:textId="77777777" w:rsidR="003515DE" w:rsidRDefault="00000000">
      <w:pPr>
        <w:pStyle w:val="Heading1"/>
      </w:pPr>
      <w:r>
        <w:t>15. Calendar</w:t>
      </w:r>
    </w:p>
    <w:p w14:paraId="10C3DCED" w14:textId="77777777" w:rsidR="003515DE" w:rsidRDefault="00000000">
      <w:r>
        <w:t>Provide Day / Week / Month views showing tasks, deadlines, focus sessions, study sessions, and appropriate habit events. Tapping an event opens details.</w:t>
      </w:r>
    </w:p>
    <w:p w14:paraId="44FF3A94" w14:textId="77777777" w:rsidR="003515DE" w:rsidRDefault="00000000">
      <w:pPr>
        <w:pStyle w:val="Heading1"/>
      </w:pPr>
      <w:r>
        <w:t>16. Analytics</w:t>
      </w:r>
    </w:p>
    <w:p w14:paraId="0E770860" w14:textId="77777777" w:rsidR="003515DE" w:rsidRDefault="00000000">
      <w:r>
        <w:t>Display total focus time, tasks completed, completion rate, current streak, and longest streak.</w:t>
      </w:r>
    </w:p>
    <w:p w14:paraId="0788FEBB" w14:textId="77777777" w:rsidR="003515DE" w:rsidRDefault="00000000">
      <w:r>
        <w:t>Charts: daily focus time, weekly productivity, task completion, category distribution, and habit consistency.</w:t>
      </w:r>
    </w:p>
    <w:p w14:paraId="2DA0F3B9" w14:textId="77777777" w:rsidR="003515DE" w:rsidRDefault="00000000">
      <w:r>
        <w:t>Support Week / Month / Year. Use real Room/Firestore data; do not keep fake statistics after actual data exists.</w:t>
      </w:r>
    </w:p>
    <w:p w14:paraId="12B2C4FF" w14:textId="77777777" w:rsidR="003515DE" w:rsidRDefault="00000000">
      <w:pPr>
        <w:pStyle w:val="Heading1"/>
      </w:pPr>
      <w:r>
        <w:t>17. AI Productivity Insights</w:t>
      </w:r>
    </w:p>
    <w:p w14:paraId="6F3C145F" w14:textId="77777777" w:rsidR="003515DE" w:rsidRDefault="00000000">
      <w:r>
        <w:t>Analyze aggregated productivity history and generate useful insights such as when the user performs best, average focus duration, consistency changes, and scheduling recommendations. Minimize transmission of raw personal data.</w:t>
      </w:r>
    </w:p>
    <w:p w14:paraId="6EE66104" w14:textId="77777777" w:rsidR="003515DE" w:rsidRDefault="00000000">
      <w:pPr>
        <w:pStyle w:val="Heading1"/>
      </w:pPr>
      <w:r>
        <w:t>18. Offline-First &amp; Sync</w:t>
      </w:r>
    </w:p>
    <w:p w14:paraId="1724D4DC" w14:textId="77777777" w:rsidR="003515DE" w:rsidRDefault="00000000">
      <w:r>
        <w:t>Room should be the local source for user-facing data. Tasks, habits, focus sessions, and analytics must remain usable without internet. Synchronize changes with Firestore when connectivity returns and implement reasonable conflict handling.</w:t>
      </w:r>
    </w:p>
    <w:p w14:paraId="7B06BFE1" w14:textId="77777777" w:rsidR="003515DE" w:rsidRDefault="00000000">
      <w:r>
        <w:t>Conceptual flow: Room → Repository → Sync Manager → Firestore.</w:t>
      </w:r>
    </w:p>
    <w:p w14:paraId="4CFC1146" w14:textId="77777777" w:rsidR="003515DE" w:rsidRDefault="00000000">
      <w:pPr>
        <w:pStyle w:val="Heading1"/>
      </w:pPr>
      <w:r>
        <w:t>19. Firebase &amp; Data Model</w:t>
      </w:r>
    </w:p>
    <w:p w14:paraId="7D2F920D" w14:textId="77777777" w:rsidR="003515DE" w:rsidRDefault="00000000">
      <w:r>
        <w:t>Use Firebase Authentication and Cloud Firestore with security rules isolating each user's data.</w:t>
      </w:r>
    </w:p>
    <w:p w14:paraId="250304F2" w14:textId="77777777" w:rsidR="003515DE" w:rsidRDefault="00000000">
      <w:pPr>
        <w:pStyle w:val="ListBullet"/>
      </w:pPr>
      <w:r>
        <w:t>users/{userId}</w:t>
      </w:r>
    </w:p>
    <w:p w14:paraId="7FE17414" w14:textId="77777777" w:rsidR="003515DE" w:rsidRDefault="00000000">
      <w:pPr>
        <w:pStyle w:val="ListBullet"/>
      </w:pPr>
      <w:r>
        <w:t>tasks/{taskId}</w:t>
      </w:r>
    </w:p>
    <w:p w14:paraId="072F1E01" w14:textId="77777777" w:rsidR="003515DE" w:rsidRDefault="00000000">
      <w:pPr>
        <w:pStyle w:val="ListBullet"/>
      </w:pPr>
      <w:r>
        <w:t>goals/{goalId}</w:t>
      </w:r>
    </w:p>
    <w:p w14:paraId="359EADDB" w14:textId="77777777" w:rsidR="003515DE" w:rsidRDefault="00000000">
      <w:pPr>
        <w:pStyle w:val="ListBullet"/>
      </w:pPr>
      <w:r>
        <w:t>habits/{habitId}</w:t>
      </w:r>
    </w:p>
    <w:p w14:paraId="23808BD1" w14:textId="77777777" w:rsidR="003515DE" w:rsidRDefault="00000000">
      <w:pPr>
        <w:pStyle w:val="ListBullet"/>
      </w:pPr>
      <w:r>
        <w:t>focusSessions/{sessionId}</w:t>
      </w:r>
    </w:p>
    <w:p w14:paraId="1580A1ED" w14:textId="77777777" w:rsidR="003515DE" w:rsidRDefault="00000000">
      <w:pPr>
        <w:pStyle w:val="ListBullet"/>
      </w:pPr>
      <w:r>
        <w:t>plannerSessions/{sessionId}</w:t>
      </w:r>
    </w:p>
    <w:p w14:paraId="02D0C224" w14:textId="77777777" w:rsidR="003515DE" w:rsidRDefault="00000000">
      <w:r>
        <w:t>Do not leave Firestore publicly readable/writable.</w:t>
      </w:r>
    </w:p>
    <w:p w14:paraId="1DB485AB" w14:textId="77777777" w:rsidR="003515DE" w:rsidRDefault="00000000">
      <w:pPr>
        <w:pStyle w:val="Heading1"/>
      </w:pPr>
      <w:r>
        <w:t>20. Notifications &amp; Background Work</w:t>
      </w:r>
    </w:p>
    <w:p w14:paraId="3178B981" w14:textId="77777777" w:rsidR="003515DE" w:rsidRDefault="00000000">
      <w:r>
        <w:t>Support task reminders, deadline warnings, habit reminders, focus-session events, daily plans, and carefully controlled AI recommendations.</w:t>
      </w:r>
    </w:p>
    <w:p w14:paraId="7F71662C" w14:textId="77777777" w:rsidR="003515DE" w:rsidRDefault="00000000">
      <w:r>
        <w:t>Use WorkManager and Android notification APIs appropriately. Respect Android notification permissions and do not spam users.</w:t>
      </w:r>
    </w:p>
    <w:p w14:paraId="3C699DCC" w14:textId="77777777" w:rsidR="003515DE" w:rsidRDefault="00000000">
      <w:pPr>
        <w:pStyle w:val="Heading1"/>
      </w:pPr>
      <w:r>
        <w:t>21. Settings</w:t>
      </w:r>
    </w:p>
    <w:p w14:paraId="3AD75FAB" w14:textId="77777777" w:rsidR="003515DE" w:rsidRDefault="00000000">
      <w:pPr>
        <w:pStyle w:val="ListBullet"/>
      </w:pPr>
      <w:r>
        <w:t>Appearance: System / Light / Dark</w:t>
      </w:r>
    </w:p>
    <w:p w14:paraId="737E04AD" w14:textId="77777777" w:rsidR="003515DE" w:rsidRDefault="00000000">
      <w:pPr>
        <w:pStyle w:val="ListBullet"/>
      </w:pPr>
      <w:r>
        <w:t>Notifications: individually configurable</w:t>
      </w:r>
    </w:p>
    <w:p w14:paraId="44864DB8" w14:textId="77777777" w:rsidR="003515DE" w:rsidRDefault="00000000">
      <w:pPr>
        <w:pStyle w:val="ListBullet"/>
      </w:pPr>
      <w:r>
        <w:t>Productivity: default focus duration, default break, working hours</w:t>
      </w:r>
    </w:p>
    <w:p w14:paraId="6F6062D5" w14:textId="77777777" w:rsidR="003515DE" w:rsidRDefault="00000000">
      <w:pPr>
        <w:pStyle w:val="ListBullet"/>
      </w:pPr>
      <w:r>
        <w:t>Account: profile, sync, export data, delete account, sign out</w:t>
      </w:r>
    </w:p>
    <w:p w14:paraId="5FBC8129" w14:textId="77777777" w:rsidR="003515DE" w:rsidRDefault="00000000">
      <w:pPr>
        <w:pStyle w:val="ListBullet"/>
      </w:pPr>
      <w:r>
        <w:t>Privacy and About</w:t>
      </w:r>
    </w:p>
    <w:p w14:paraId="5DB3DE6E" w14:textId="77777777" w:rsidR="003515DE" w:rsidRDefault="00000000">
      <w:pPr>
        <w:pStyle w:val="Heading1"/>
      </w:pPr>
      <w:r>
        <w:t>22. Error, Loading &amp; Empty States</w:t>
      </w:r>
    </w:p>
    <w:p w14:paraId="58690850" w14:textId="77777777" w:rsidR="003515DE" w:rsidRDefault="00000000">
      <w:r>
        <w:t>Every major network/API operation must expose Loading, Success, Error, and Empty states.</w:t>
      </w:r>
    </w:p>
    <w:p w14:paraId="5070C38C" w14:textId="77777777" w:rsidR="003515DE" w:rsidRDefault="00000000">
      <w:r>
        <w:t>Handle no internet, Firebase errors, AI errors, invalid input, authentication failures, database failures, and timeouts without crashing.</w:t>
      </w:r>
    </w:p>
    <w:p w14:paraId="110AAD93" w14:textId="77777777" w:rsidR="003515DE" w:rsidRDefault="00000000">
      <w:r>
        <w:t>Use polished skeleton/loading states rather than blank screens.</w:t>
      </w:r>
    </w:p>
    <w:p w14:paraId="61B1A077" w14:textId="77777777" w:rsidR="003515DE" w:rsidRDefault="00000000">
      <w:r>
        <w:t>Examples: “Nothing planned yet.”, “Build your first habit.”, “Your focus history will appear here.”</w:t>
      </w:r>
    </w:p>
    <w:p w14:paraId="7665DAAE" w14:textId="77777777" w:rsidR="003515DE" w:rsidRDefault="00000000">
      <w:pPr>
        <w:pStyle w:val="Heading1"/>
      </w:pPr>
      <w:r>
        <w:t>23. Security</w:t>
      </w:r>
    </w:p>
    <w:p w14:paraId="3C83432A" w14:textId="77777777" w:rsidR="003515DE" w:rsidRDefault="00000000">
      <w:pPr>
        <w:pStyle w:val="ListBullet"/>
      </w:pPr>
      <w:r>
        <w:t>Never hardcode production AI API keys in the APK.</w:t>
      </w:r>
    </w:p>
    <w:p w14:paraId="12B48923" w14:textId="77777777" w:rsidR="003515DE" w:rsidRDefault="00000000">
      <w:pPr>
        <w:pStyle w:val="ListBullet"/>
      </w:pPr>
      <w:r>
        <w:t>Use a secure backend for secret AI credentials.</w:t>
      </w:r>
    </w:p>
    <w:p w14:paraId="32FDC641" w14:textId="77777777" w:rsidR="003515DE" w:rsidRDefault="00000000">
      <w:pPr>
        <w:pStyle w:val="ListBullet"/>
      </w:pPr>
      <w:r>
        <w:t>Use HTTPS.</w:t>
      </w:r>
    </w:p>
    <w:p w14:paraId="4CAB6A7A" w14:textId="77777777" w:rsidR="003515DE" w:rsidRDefault="00000000">
      <w:pPr>
        <w:pStyle w:val="ListBullet"/>
      </w:pPr>
      <w:r>
        <w:t>Use Firebase security rules.</w:t>
      </w:r>
    </w:p>
    <w:p w14:paraId="6720B35E" w14:textId="77777777" w:rsidR="003515DE" w:rsidRDefault="00000000">
      <w:pPr>
        <w:pStyle w:val="ListBullet"/>
      </w:pPr>
      <w:r>
        <w:t>Validate inputs.</w:t>
      </w:r>
    </w:p>
    <w:p w14:paraId="6C8E1050" w14:textId="77777777" w:rsidR="003515DE" w:rsidRDefault="00000000">
      <w:pPr>
        <w:pStyle w:val="ListBullet"/>
      </w:pPr>
      <w:r>
        <w:t>Do not log passwords, tokens, API keys, or private user data.</w:t>
      </w:r>
    </w:p>
    <w:p w14:paraId="2114ADDF" w14:textId="77777777" w:rsidR="003515DE" w:rsidRDefault="00000000">
      <w:pPr>
        <w:pStyle w:val="Heading1"/>
      </w:pPr>
      <w:r>
        <w:t>24. Testing</w:t>
      </w:r>
    </w:p>
    <w:p w14:paraId="315F1190" w14:textId="77777777" w:rsidR="003515DE" w:rsidRDefault="00000000">
      <w:r>
        <w:t>Unit-test task calculations, habit streaks, productivity calculations, planner logic, repository behavior, and AI response parsing.</w:t>
      </w:r>
    </w:p>
    <w:p w14:paraId="27319B14" w14:textId="77777777" w:rsidR="003515DE" w:rsidRDefault="00000000">
      <w:r>
        <w:t>UI-test login, task creation/completion, focus session, and navigation.</w:t>
      </w:r>
    </w:p>
    <w:p w14:paraId="351718F8" w14:textId="77777777" w:rsidR="003515DE" w:rsidRDefault="00000000">
      <w:r>
        <w:t>Test offline functionality and synchronization.</w:t>
      </w:r>
    </w:p>
    <w:p w14:paraId="5225BF9A" w14:textId="77777777" w:rsidR="003515DE" w:rsidRDefault="00000000">
      <w:pPr>
        <w:pStyle w:val="Heading1"/>
      </w:pPr>
      <w:r>
        <w:t>25. Performance &amp; Accessibility</w:t>
      </w:r>
    </w:p>
    <w:p w14:paraId="0D346B2A" w14:textId="77777777" w:rsidR="003515DE" w:rsidRDefault="00000000">
      <w:pPr>
        <w:pStyle w:val="ListBullet"/>
      </w:pPr>
      <w:r>
        <w:t>Optimize Lazy lists, database queries, Compose recomposition, images, and network calls.</w:t>
      </w:r>
    </w:p>
    <w:p w14:paraId="2EFFD32C" w14:textId="77777777" w:rsidR="003515DE" w:rsidRDefault="00000000">
      <w:pPr>
        <w:pStyle w:val="ListBullet"/>
      </w:pPr>
      <w:r>
        <w:t>Avoid unnecessary recompositions and load only required Firestore data.</w:t>
      </w:r>
    </w:p>
    <w:p w14:paraId="2754F935" w14:textId="77777777" w:rsidR="003515DE" w:rsidRDefault="00000000">
      <w:pPr>
        <w:pStyle w:val="ListBullet"/>
      </w:pPr>
      <w:r>
        <w:t>Provide content descriptions, adequate touch targets, dynamic text support, screen-reader support, and good contrast.</w:t>
      </w:r>
    </w:p>
    <w:p w14:paraId="01E91EE7" w14:textId="77777777" w:rsidR="003515DE" w:rsidRDefault="00000000">
      <w:pPr>
        <w:pStyle w:val="ListBullet"/>
      </w:pPr>
      <w:r>
        <w:t>Do not rely only on color to communicate state.</w:t>
      </w:r>
    </w:p>
    <w:p w14:paraId="675343AE" w14:textId="77777777" w:rsidR="003515DE" w:rsidRDefault="00000000">
      <w:pPr>
        <w:pStyle w:val="Heading1"/>
      </w:pPr>
      <w:r>
        <w:t>26. Release &amp; Google Play Readiness</w:t>
      </w:r>
    </w:p>
    <w:p w14:paraId="00585A29" w14:textId="77777777" w:rsidR="003515DE" w:rsidRDefault="00000000">
      <w:pPr>
        <w:pStyle w:val="ListBullet"/>
      </w:pPr>
      <w:r>
        <w:t>Configure application ID, version code/name, release signing, and R8/ProGuard where appropriate.</w:t>
      </w:r>
    </w:p>
    <w:p w14:paraId="5887893F" w14:textId="77777777" w:rsidR="003515DE" w:rsidRDefault="00000000">
      <w:pPr>
        <w:pStyle w:val="ListBullet"/>
      </w:pPr>
      <w:r>
        <w:t>Ensure ./gradlew bundleRelease succeeds.</w:t>
      </w:r>
    </w:p>
    <w:p w14:paraId="62A91220" w14:textId="77777777" w:rsidR="003515DE" w:rsidRDefault="00000000">
      <w:pPr>
        <w:pStyle w:val="ListBullet"/>
      </w:pPr>
      <w:r>
        <w:t>Prepare app icon and splash screen.</w:t>
      </w:r>
    </w:p>
    <w:p w14:paraId="0B292E7E" w14:textId="77777777" w:rsidR="003515DE" w:rsidRDefault="00000000">
      <w:pPr>
        <w:pStyle w:val="ListBullet"/>
      </w:pPr>
      <w:r>
        <w:t>Prepare store description, screenshots, privacy policy, data safety information, and release AAB.</w:t>
      </w:r>
    </w:p>
    <w:p w14:paraId="45E95B95" w14:textId="77777777" w:rsidR="003515DE" w:rsidRDefault="00000000">
      <w:pPr>
        <w:pStyle w:val="ListBullet"/>
      </w:pPr>
      <w:r>
        <w:t>Complete required Google Play metadata and testing before production publication.</w:t>
      </w:r>
    </w:p>
    <w:p w14:paraId="246B4BBB" w14:textId="77777777" w:rsidR="003515DE" w:rsidRDefault="00000000">
      <w:pPr>
        <w:pStyle w:val="Heading1"/>
      </w:pPr>
      <w:r>
        <w:t>27. Documentation &amp; GitHub</w:t>
      </w:r>
    </w:p>
    <w:p w14:paraId="43450E4A" w14:textId="77777777" w:rsidR="003515DE" w:rsidRDefault="00000000">
      <w:r>
        <w:t>Create a professional README containing project overview, features, architecture, technology stack, screenshots, setup instructions, Firebase setup, AI/backend setup, environment variables, testing, build and release instructions, and future improvements.</w:t>
      </w:r>
    </w:p>
    <w:p w14:paraId="4B42000E" w14:textId="77777777" w:rsidR="003515DE" w:rsidRDefault="00000000">
      <w:r>
        <w:t>Include an architecture diagram.</w:t>
      </w:r>
    </w:p>
    <w:p w14:paraId="3E08E464" w14:textId="77777777" w:rsidR="003515DE" w:rsidRDefault="00000000">
      <w:r>
        <w:t>Use logical commits such as:</w:t>
      </w:r>
    </w:p>
    <w:p w14:paraId="762E98DB" w14:textId="77777777" w:rsidR="003515DE" w:rsidRDefault="00000000">
      <w:pPr>
        <w:pStyle w:val="ListBullet"/>
      </w:pPr>
      <w:r>
        <w:t>feat: implement authentication</w:t>
      </w:r>
    </w:p>
    <w:p w14:paraId="74AB032A" w14:textId="77777777" w:rsidR="003515DE" w:rsidRDefault="00000000">
      <w:pPr>
        <w:pStyle w:val="ListBullet"/>
      </w:pPr>
      <w:r>
        <w:t>feat: add task management</w:t>
      </w:r>
    </w:p>
    <w:p w14:paraId="5FA55AF7" w14:textId="77777777" w:rsidR="003515DE" w:rsidRDefault="00000000">
      <w:pPr>
        <w:pStyle w:val="ListBullet"/>
      </w:pPr>
      <w:r>
        <w:t>feat: implement AI planner</w:t>
      </w:r>
    </w:p>
    <w:p w14:paraId="659FA78B" w14:textId="77777777" w:rsidR="003515DE" w:rsidRDefault="00000000">
      <w:pPr>
        <w:pStyle w:val="ListBullet"/>
      </w:pPr>
      <w:r>
        <w:t>feat: add offline database</w:t>
      </w:r>
    </w:p>
    <w:p w14:paraId="38EB7C54" w14:textId="77777777" w:rsidR="003515DE" w:rsidRDefault="00000000">
      <w:pPr>
        <w:pStyle w:val="ListBullet"/>
      </w:pPr>
      <w:r>
        <w:t>feat: implement focus mode</w:t>
      </w:r>
    </w:p>
    <w:p w14:paraId="3D0D6D85" w14:textId="77777777" w:rsidR="003515DE" w:rsidRDefault="00000000">
      <w:pPr>
        <w:pStyle w:val="ListBullet"/>
      </w:pPr>
      <w:r>
        <w:t>feat: add analytics</w:t>
      </w:r>
    </w:p>
    <w:p w14:paraId="472F5A56" w14:textId="77777777" w:rsidR="003515DE" w:rsidRDefault="00000000">
      <w:pPr>
        <w:pStyle w:val="ListBullet"/>
      </w:pPr>
      <w:r>
        <w:t>test: add repository tests</w:t>
      </w:r>
    </w:p>
    <w:p w14:paraId="7EA978F8" w14:textId="77777777" w:rsidR="003515DE" w:rsidRDefault="00000000">
      <w:pPr>
        <w:pStyle w:val="ListBullet"/>
      </w:pPr>
      <w:r>
        <w:t>fix: resolve sync conflict</w:t>
      </w:r>
    </w:p>
    <w:p w14:paraId="4692B93B" w14:textId="77777777" w:rsidR="003515DE" w:rsidRDefault="00000000">
      <w:pPr>
        <w:pStyle w:val="ListBullet"/>
      </w:pPr>
      <w:r>
        <w:t>release: prepare production build</w:t>
      </w:r>
    </w:p>
    <w:p w14:paraId="05D8DF15" w14:textId="77777777" w:rsidR="003515DE" w:rsidRDefault="00000000">
      <w:r>
        <w:t>Never commit API keys, local.properties, build artifacts, or private credentials.</w:t>
      </w:r>
    </w:p>
    <w:p w14:paraId="6BF2E984" w14:textId="77777777" w:rsidR="003515DE" w:rsidRDefault="00000000">
      <w:pPr>
        <w:pStyle w:val="Heading1"/>
      </w:pPr>
      <w:r>
        <w:t>28. Recommended Development Phases</w:t>
      </w:r>
    </w:p>
    <w:p w14:paraId="60F55254" w14:textId="77777777" w:rsidR="003515DE" w:rsidRDefault="00000000">
      <w:r>
        <w:rPr>
          <w:b/>
        </w:rPr>
        <w:t xml:space="preserve">Phase 1: </w:t>
      </w:r>
      <w:r>
        <w:t>Foundation + design system + navigation</w:t>
      </w:r>
    </w:p>
    <w:p w14:paraId="3E645794" w14:textId="77777777" w:rsidR="003515DE" w:rsidRDefault="00000000">
      <w:r>
        <w:rPr>
          <w:b/>
        </w:rPr>
        <w:t xml:space="preserve">Phase 2: </w:t>
      </w:r>
      <w:r>
        <w:t>Authentication + onboarding</w:t>
      </w:r>
    </w:p>
    <w:p w14:paraId="2A80944C" w14:textId="77777777" w:rsidR="003515DE" w:rsidRDefault="00000000">
      <w:r>
        <w:rPr>
          <w:b/>
        </w:rPr>
        <w:t xml:space="preserve">Phase 3: </w:t>
      </w:r>
      <w:r>
        <w:t>Home + tasks + goals</w:t>
      </w:r>
    </w:p>
    <w:p w14:paraId="21C5DEAF" w14:textId="77777777" w:rsidR="003515DE" w:rsidRDefault="00000000">
      <w:r>
        <w:rPr>
          <w:b/>
        </w:rPr>
        <w:t xml:space="preserve">Phase 4: </w:t>
      </w:r>
      <w:r>
        <w:t>Room + offline-first architecture</w:t>
      </w:r>
    </w:p>
    <w:p w14:paraId="3EFCA675" w14:textId="77777777" w:rsidR="003515DE" w:rsidRDefault="00000000">
      <w:r>
        <w:rPr>
          <w:b/>
        </w:rPr>
        <w:t xml:space="preserve">Phase 5: </w:t>
      </w:r>
      <w:r>
        <w:t>AI task breakdown + AI planner</w:t>
      </w:r>
    </w:p>
    <w:p w14:paraId="7D8AA9E5" w14:textId="77777777" w:rsidR="003515DE" w:rsidRDefault="00000000">
      <w:r>
        <w:rPr>
          <w:b/>
        </w:rPr>
        <w:t xml:space="preserve">Phase 6: </w:t>
      </w:r>
      <w:r>
        <w:t>Focus mode + notifications</w:t>
      </w:r>
    </w:p>
    <w:p w14:paraId="4BA4BCC3" w14:textId="77777777" w:rsidR="003515DE" w:rsidRDefault="00000000">
      <w:r>
        <w:rPr>
          <w:b/>
        </w:rPr>
        <w:t xml:space="preserve">Phase 7: </w:t>
      </w:r>
      <w:r>
        <w:t>Habits + calendar</w:t>
      </w:r>
    </w:p>
    <w:p w14:paraId="09EA6760" w14:textId="77777777" w:rsidR="003515DE" w:rsidRDefault="00000000">
      <w:r>
        <w:rPr>
          <w:b/>
        </w:rPr>
        <w:t xml:space="preserve">Phase 8: </w:t>
      </w:r>
      <w:r>
        <w:t>Analytics + AI insights</w:t>
      </w:r>
    </w:p>
    <w:p w14:paraId="008C7BE3" w14:textId="77777777" w:rsidR="003515DE" w:rsidRDefault="00000000">
      <w:r>
        <w:rPr>
          <w:b/>
        </w:rPr>
        <w:t xml:space="preserve">Phase 9: </w:t>
      </w:r>
      <w:r>
        <w:t>Firebase sync + security</w:t>
      </w:r>
    </w:p>
    <w:p w14:paraId="287954CF" w14:textId="77777777" w:rsidR="003515DE" w:rsidRDefault="00000000">
      <w:r>
        <w:rPr>
          <w:b/>
        </w:rPr>
        <w:t xml:space="preserve">Phase 10: </w:t>
      </w:r>
      <w:r>
        <w:t>Testing + performance + accessibility</w:t>
      </w:r>
    </w:p>
    <w:p w14:paraId="51B75C85" w14:textId="77777777" w:rsidR="003515DE" w:rsidRDefault="00000000">
      <w:r>
        <w:rPr>
          <w:b/>
        </w:rPr>
        <w:t xml:space="preserve">Phase 11: </w:t>
      </w:r>
      <w:r>
        <w:t>Final UI polish + animations</w:t>
      </w:r>
    </w:p>
    <w:p w14:paraId="02653F10" w14:textId="77777777" w:rsidR="003515DE" w:rsidRDefault="00000000">
      <w:r>
        <w:rPr>
          <w:b/>
        </w:rPr>
        <w:t xml:space="preserve">Phase 12: </w:t>
      </w:r>
      <w:r>
        <w:t>Release build + Play Store assets + publication</w:t>
      </w:r>
    </w:p>
    <w:p w14:paraId="0130F16E" w14:textId="77777777" w:rsidR="003515DE" w:rsidRDefault="00000000">
      <w:pPr>
        <w:pStyle w:val="Heading1"/>
      </w:pPr>
      <w:r>
        <w:t>29. Final Acceptance Criteria</w:t>
      </w:r>
    </w:p>
    <w:p w14:paraId="4DAAA74F" w14:textId="77777777" w:rsidR="003515DE" w:rsidRDefault="00000000">
      <w:r>
        <w:t>1. Application builds successfully.</w:t>
      </w:r>
    </w:p>
    <w:p w14:paraId="26E161D4" w14:textId="77777777" w:rsidR="003515DE" w:rsidRDefault="00000000">
      <w:r>
        <w:t>2. Release AAB can be generated.</w:t>
      </w:r>
    </w:p>
    <w:p w14:paraId="2F72CA79" w14:textId="77777777" w:rsidR="003515DE" w:rsidRDefault="00000000">
      <w:r>
        <w:t>3. Authentication works.</w:t>
      </w:r>
    </w:p>
    <w:p w14:paraId="61CE503B" w14:textId="77777777" w:rsidR="003515DE" w:rsidRDefault="00000000">
      <w:r>
        <w:t>4. Tasks work.</w:t>
      </w:r>
    </w:p>
    <w:p w14:paraId="42E8E430" w14:textId="77777777" w:rsidR="003515DE" w:rsidRDefault="00000000">
      <w:r>
        <w:t>5. Goals work.</w:t>
      </w:r>
    </w:p>
    <w:p w14:paraId="7B86EFD5" w14:textId="77777777" w:rsidR="003515DE" w:rsidRDefault="00000000">
      <w:r>
        <w:t>6. AI task breakdown works.</w:t>
      </w:r>
    </w:p>
    <w:p w14:paraId="02ABBBE3" w14:textId="77777777" w:rsidR="003515DE" w:rsidRDefault="00000000">
      <w:r>
        <w:t>7. AI planning works.</w:t>
      </w:r>
    </w:p>
    <w:p w14:paraId="1153B089" w14:textId="77777777" w:rsidR="003515DE" w:rsidRDefault="00000000">
      <w:r>
        <w:t>8. Focus mode works.</w:t>
      </w:r>
    </w:p>
    <w:p w14:paraId="52A82CAC" w14:textId="77777777" w:rsidR="003515DE" w:rsidRDefault="00000000">
      <w:r>
        <w:t>9. Habits work.</w:t>
      </w:r>
    </w:p>
    <w:p w14:paraId="18C6961B" w14:textId="77777777" w:rsidR="003515DE" w:rsidRDefault="00000000">
      <w:r>
        <w:t>10. Calendar works.</w:t>
      </w:r>
    </w:p>
    <w:p w14:paraId="15795890" w14:textId="77777777" w:rsidR="003515DE" w:rsidRDefault="00000000">
      <w:r>
        <w:t>11. Analytics use real data.</w:t>
      </w:r>
    </w:p>
    <w:p w14:paraId="6B473C1D" w14:textId="77777777" w:rsidR="003515DE" w:rsidRDefault="00000000">
      <w:r>
        <w:t>12. Offline mode works.</w:t>
      </w:r>
    </w:p>
    <w:p w14:paraId="26DA2065" w14:textId="77777777" w:rsidR="003515DE" w:rsidRDefault="00000000">
      <w:r>
        <w:t>13. Firebase synchronization works.</w:t>
      </w:r>
    </w:p>
    <w:p w14:paraId="19197FE9" w14:textId="77777777" w:rsidR="003515DE" w:rsidRDefault="00000000">
      <w:r>
        <w:t>14. Notifications work.</w:t>
      </w:r>
    </w:p>
    <w:p w14:paraId="024CD07C" w14:textId="77777777" w:rsidR="003515DE" w:rsidRDefault="00000000">
      <w:r>
        <w:t>15. Dark and light modes work.</w:t>
      </w:r>
    </w:p>
    <w:p w14:paraId="57E6D96C" w14:textId="77777777" w:rsidR="003515DE" w:rsidRDefault="00000000">
      <w:r>
        <w:t>16. Navigation is stable.</w:t>
      </w:r>
    </w:p>
    <w:p w14:paraId="4E2FDCCD" w14:textId="77777777" w:rsidR="003515DE" w:rsidRDefault="00000000">
      <w:r>
        <w:t>17. Error states are implemented.</w:t>
      </w:r>
    </w:p>
    <w:p w14:paraId="1D3689C7" w14:textId="77777777" w:rsidR="003515DE" w:rsidRDefault="00000000">
      <w:r>
        <w:t>18. Tests pass.</w:t>
      </w:r>
    </w:p>
    <w:p w14:paraId="505060F2" w14:textId="77777777" w:rsidR="003515DE" w:rsidRDefault="00000000">
      <w:r>
        <w:t>19. No sensitive API keys are exposed.</w:t>
      </w:r>
    </w:p>
    <w:p w14:paraId="36A412F5" w14:textId="77777777" w:rsidR="003515DE" w:rsidRDefault="00000000">
      <w:r>
        <w:t>20. UI consistently follows supplied reference images.</w:t>
      </w:r>
    </w:p>
    <w:p w14:paraId="4F78222F" w14:textId="77777777" w:rsidR="003515DE" w:rsidRDefault="00000000">
      <w:r>
        <w:t>21. README is complete.</w:t>
      </w:r>
    </w:p>
    <w:p w14:paraId="4EC45577" w14:textId="77777777" w:rsidR="003515DE" w:rsidRDefault="00000000">
      <w:r>
        <w:t>22. Project is suitable for GitHub portfolio presentation.</w:t>
      </w:r>
    </w:p>
    <w:p w14:paraId="5395B83C" w14:textId="0B85758B" w:rsidR="003515DE" w:rsidRDefault="00000000" w:rsidP="009A1638">
      <w:r>
        <w:t>23. Application is ready for Google Play release after store-specific metadata/review requirements are completed.</w:t>
      </w:r>
    </w:p>
    <w:sectPr w:rsidR="003515D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9569" w14:textId="77777777" w:rsidR="00074B75" w:rsidRDefault="00074B75">
      <w:pPr>
        <w:spacing w:after="0" w:line="240" w:lineRule="auto"/>
      </w:pPr>
      <w:r>
        <w:separator/>
      </w:r>
    </w:p>
  </w:endnote>
  <w:endnote w:type="continuationSeparator" w:id="0">
    <w:p w14:paraId="27174122" w14:textId="77777777" w:rsidR="00074B75" w:rsidRDefault="00074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617E" w14:textId="77777777" w:rsidR="003515DE" w:rsidRDefault="00000000">
    <w:pPr>
      <w:pStyle w:val="Footer"/>
      <w:jc w:val="center"/>
    </w:pPr>
    <w:proofErr w:type="spellStart"/>
    <w:r>
      <w:t>FocusFlow</w:t>
    </w:r>
    <w:proofErr w:type="spellEnd"/>
    <w:r>
      <w:t xml:space="preserve"> — Production Android App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804E1" w14:textId="77777777" w:rsidR="00074B75" w:rsidRDefault="00074B75">
      <w:pPr>
        <w:spacing w:after="0" w:line="240" w:lineRule="auto"/>
      </w:pPr>
      <w:r>
        <w:separator/>
      </w:r>
    </w:p>
  </w:footnote>
  <w:footnote w:type="continuationSeparator" w:id="0">
    <w:p w14:paraId="5BCCD061" w14:textId="77777777" w:rsidR="00074B75" w:rsidRDefault="00074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598169">
    <w:abstractNumId w:val="8"/>
  </w:num>
  <w:num w:numId="2" w16cid:durableId="1480001953">
    <w:abstractNumId w:val="6"/>
  </w:num>
  <w:num w:numId="3" w16cid:durableId="2130468079">
    <w:abstractNumId w:val="5"/>
  </w:num>
  <w:num w:numId="4" w16cid:durableId="1170412663">
    <w:abstractNumId w:val="4"/>
  </w:num>
  <w:num w:numId="5" w16cid:durableId="315231159">
    <w:abstractNumId w:val="7"/>
  </w:num>
  <w:num w:numId="6" w16cid:durableId="1311516774">
    <w:abstractNumId w:val="3"/>
  </w:num>
  <w:num w:numId="7" w16cid:durableId="1205213349">
    <w:abstractNumId w:val="2"/>
  </w:num>
  <w:num w:numId="8" w16cid:durableId="906376434">
    <w:abstractNumId w:val="1"/>
  </w:num>
  <w:num w:numId="9" w16cid:durableId="116871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75"/>
    <w:rsid w:val="0015074B"/>
    <w:rsid w:val="0029639D"/>
    <w:rsid w:val="00326F90"/>
    <w:rsid w:val="003515DE"/>
    <w:rsid w:val="009A1638"/>
    <w:rsid w:val="00AA1D8D"/>
    <w:rsid w:val="00B47730"/>
    <w:rsid w:val="00CB0664"/>
    <w:rsid w:val="00D54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32E8F"/>
  <w14:defaultImageDpi w14:val="300"/>
  <w15:docId w15:val="{9EB74847-546D-4411-8AA0-FA0396DF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Mohid Asmat</cp:lastModifiedBy>
  <cp:revision>2</cp:revision>
  <dcterms:created xsi:type="dcterms:W3CDTF">2013-12-23T23:15:00Z</dcterms:created>
  <dcterms:modified xsi:type="dcterms:W3CDTF">2026-08-14T10:47:00Z</dcterms:modified>
  <cp:category/>
</cp:coreProperties>
</file>